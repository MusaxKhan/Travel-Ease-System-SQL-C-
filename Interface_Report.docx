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E7C7E" w14:textId="551317C7" w:rsidR="00AD01C6" w:rsidRDefault="00000000" w:rsidP="00953490">
      <w:pPr>
        <w:pStyle w:val="Title"/>
        <w:jc w:val="both"/>
      </w:pPr>
      <w:r>
        <w:t>Interface Report</w:t>
      </w:r>
    </w:p>
    <w:p w14:paraId="695AC91C" w14:textId="77777777" w:rsidR="00AD01C6" w:rsidRDefault="00000000" w:rsidP="00953490">
      <w:pPr>
        <w:pStyle w:val="Heading1"/>
        <w:jc w:val="both"/>
      </w:pPr>
      <w:r>
        <w:t>Login Page</w:t>
      </w:r>
    </w:p>
    <w:p w14:paraId="5AE2211F" w14:textId="77777777" w:rsidR="00AD01C6" w:rsidRDefault="00000000" w:rsidP="00953490">
      <w:pPr>
        <w:jc w:val="both"/>
      </w:pPr>
      <w:r>
        <w:t>Description: This is the login interface with a dropdown to select one of the four user types: Traveller, Tour Operator, Admin, and Service Provider.</w:t>
      </w:r>
    </w:p>
    <w:p w14:paraId="301D75F5" w14:textId="77777777" w:rsidR="00AD01C6" w:rsidRDefault="00000000" w:rsidP="00953490">
      <w:pPr>
        <w:jc w:val="both"/>
      </w:pPr>
      <w:r>
        <w:t>Screenshot:</w:t>
      </w:r>
    </w:p>
    <w:p w14:paraId="39D172BB" w14:textId="77777777" w:rsidR="000C46C6" w:rsidRDefault="000C46C6" w:rsidP="00953490">
      <w:pPr>
        <w:pStyle w:val="Heading1"/>
        <w:jc w:val="both"/>
      </w:pPr>
      <w:r w:rsidRPr="000C46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drawing>
          <wp:inline distT="0" distB="0" distL="0" distR="0" wp14:anchorId="7064ECAF" wp14:editId="2F134ADC">
            <wp:extent cx="5486400" cy="3378200"/>
            <wp:effectExtent l="0" t="0" r="0" b="0"/>
            <wp:docPr id="96823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0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4441" w14:textId="3967F92E" w:rsidR="00AD01C6" w:rsidRDefault="00000000" w:rsidP="00953490">
      <w:pPr>
        <w:pStyle w:val="Heading1"/>
        <w:jc w:val="both"/>
      </w:pPr>
      <w:proofErr w:type="spellStart"/>
      <w:r>
        <w:t>Traveller</w:t>
      </w:r>
      <w:proofErr w:type="spellEnd"/>
      <w:r>
        <w:t xml:space="preserve"> Interfaces</w:t>
      </w:r>
    </w:p>
    <w:p w14:paraId="42B1478E" w14:textId="77777777" w:rsidR="00AD01C6" w:rsidRDefault="00000000" w:rsidP="00953490">
      <w:pPr>
        <w:pStyle w:val="Heading2"/>
        <w:jc w:val="both"/>
      </w:pPr>
      <w:r>
        <w:t>Home Page</w:t>
      </w:r>
    </w:p>
    <w:p w14:paraId="6102BD39" w14:textId="2335FA3D" w:rsidR="000C46C6" w:rsidRPr="000C46C6" w:rsidRDefault="00000000" w:rsidP="00953490">
      <w:pPr>
        <w:jc w:val="both"/>
      </w:pPr>
      <w:r>
        <w:t xml:space="preserve">Description: </w:t>
      </w:r>
      <w:r w:rsidR="000C46C6" w:rsidRPr="000C46C6">
        <w:t xml:space="preserve">Displays featured trips, promotions, and a navigation panel tailored for </w:t>
      </w:r>
      <w:proofErr w:type="spellStart"/>
      <w:r w:rsidR="000C46C6" w:rsidRPr="000C46C6">
        <w:t>travellers</w:t>
      </w:r>
      <w:proofErr w:type="spellEnd"/>
      <w:r w:rsidR="000C46C6" w:rsidRPr="000C46C6">
        <w:t>.</w:t>
      </w:r>
    </w:p>
    <w:p w14:paraId="40FBECA3" w14:textId="7DE71126" w:rsidR="00AD01C6" w:rsidRDefault="00000000" w:rsidP="00953490">
      <w:pPr>
        <w:jc w:val="both"/>
      </w:pPr>
      <w:r>
        <w:t>Screenshot:</w:t>
      </w:r>
    </w:p>
    <w:p w14:paraId="418B3F30" w14:textId="77777777" w:rsidR="000C46C6" w:rsidRDefault="000C46C6" w:rsidP="00953490">
      <w:pPr>
        <w:pStyle w:val="Heading2"/>
        <w:jc w:val="both"/>
      </w:pPr>
      <w:r w:rsidRPr="000C46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drawing>
          <wp:inline distT="0" distB="0" distL="0" distR="0" wp14:anchorId="4267AA28" wp14:editId="1DF7A636">
            <wp:extent cx="4587638" cy="4519052"/>
            <wp:effectExtent l="0" t="0" r="3810" b="0"/>
            <wp:docPr id="37620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0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D537" w14:textId="40B02BC0" w:rsidR="00AD01C6" w:rsidRDefault="00000000" w:rsidP="00953490">
      <w:pPr>
        <w:pStyle w:val="Heading2"/>
        <w:jc w:val="both"/>
      </w:pPr>
      <w:r>
        <w:t>Profile Page</w:t>
      </w:r>
    </w:p>
    <w:p w14:paraId="56FA6842" w14:textId="79C76A8C" w:rsidR="00AD01C6" w:rsidRDefault="00000000" w:rsidP="00953490">
      <w:pPr>
        <w:jc w:val="both"/>
      </w:pPr>
      <w:r>
        <w:t>Description:</w:t>
      </w:r>
      <w:r w:rsidR="000C46C6" w:rsidRPr="000C46C6">
        <w:t xml:space="preserve"> Lets </w:t>
      </w:r>
      <w:proofErr w:type="spellStart"/>
      <w:r w:rsidR="000C46C6" w:rsidRPr="000C46C6">
        <w:t>travellers</w:t>
      </w:r>
      <w:proofErr w:type="spellEnd"/>
      <w:r w:rsidR="000C46C6" w:rsidRPr="000C46C6">
        <w:t xml:space="preserve"> view and update their personal information and preferences.</w:t>
      </w:r>
    </w:p>
    <w:p w14:paraId="5F7E9E8A" w14:textId="77777777" w:rsidR="00AD01C6" w:rsidRDefault="00000000" w:rsidP="00953490">
      <w:pPr>
        <w:jc w:val="both"/>
      </w:pPr>
      <w:r>
        <w:t>Screenshot:</w:t>
      </w:r>
    </w:p>
    <w:p w14:paraId="36E4E5F4" w14:textId="77777777" w:rsidR="000C46C6" w:rsidRDefault="000C46C6" w:rsidP="00953490">
      <w:pPr>
        <w:pStyle w:val="Heading2"/>
        <w:jc w:val="both"/>
      </w:pPr>
      <w:r w:rsidRPr="000C46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drawing>
          <wp:inline distT="0" distB="0" distL="0" distR="0" wp14:anchorId="71D597A4" wp14:editId="2A275A1A">
            <wp:extent cx="4519052" cy="4534293"/>
            <wp:effectExtent l="0" t="0" r="0" b="0"/>
            <wp:docPr id="167097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74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6AE4" w14:textId="42B86419" w:rsidR="00AD01C6" w:rsidRDefault="00000000" w:rsidP="00953490">
      <w:pPr>
        <w:pStyle w:val="Heading2"/>
        <w:jc w:val="both"/>
      </w:pPr>
      <w:r>
        <w:t>Registration Page</w:t>
      </w:r>
    </w:p>
    <w:p w14:paraId="63D38398" w14:textId="699BF6A0" w:rsidR="00AD01C6" w:rsidRDefault="00000000" w:rsidP="00953490">
      <w:pPr>
        <w:jc w:val="both"/>
      </w:pPr>
      <w:r>
        <w:t xml:space="preserve">Description: </w:t>
      </w:r>
      <w:r w:rsidR="00777150" w:rsidRPr="00777150">
        <w:t xml:space="preserve">New </w:t>
      </w:r>
      <w:proofErr w:type="spellStart"/>
      <w:r w:rsidR="00777150" w:rsidRPr="00777150">
        <w:t>travellers</w:t>
      </w:r>
      <w:proofErr w:type="spellEnd"/>
      <w:r w:rsidR="00777150" w:rsidRPr="00777150">
        <w:t xml:space="preserve"> can create their accounts with required details</w:t>
      </w:r>
    </w:p>
    <w:p w14:paraId="446C4518" w14:textId="77777777" w:rsidR="00AD01C6" w:rsidRDefault="00000000" w:rsidP="00953490">
      <w:pPr>
        <w:jc w:val="both"/>
      </w:pPr>
      <w:r>
        <w:t>Screenshot:</w:t>
      </w:r>
    </w:p>
    <w:p w14:paraId="08A3929F" w14:textId="1C7C766D" w:rsidR="00AD01C6" w:rsidRDefault="000C46C6" w:rsidP="00953490">
      <w:pPr>
        <w:jc w:val="both"/>
      </w:pPr>
      <w:r w:rsidRPr="000C46C6">
        <w:lastRenderedPageBreak/>
        <w:drawing>
          <wp:inline distT="0" distB="0" distL="0" distR="0" wp14:anchorId="6DD7E413" wp14:editId="347701D1">
            <wp:extent cx="5486400" cy="3665855"/>
            <wp:effectExtent l="0" t="0" r="0" b="0"/>
            <wp:docPr id="191388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84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9CA1" w14:textId="77777777" w:rsidR="00AD01C6" w:rsidRDefault="00000000" w:rsidP="00953490">
      <w:pPr>
        <w:pStyle w:val="Heading2"/>
        <w:jc w:val="both"/>
      </w:pPr>
      <w:r>
        <w:t>Reviews Page</w:t>
      </w:r>
    </w:p>
    <w:p w14:paraId="5E518F2C" w14:textId="5A3CA8A6" w:rsidR="00AD01C6" w:rsidRDefault="00000000" w:rsidP="00953490">
      <w:pPr>
        <w:jc w:val="both"/>
      </w:pPr>
      <w:r>
        <w:t xml:space="preserve">Description: </w:t>
      </w:r>
      <w:r w:rsidR="00777150" w:rsidRPr="00777150">
        <w:t xml:space="preserve">Enables </w:t>
      </w:r>
      <w:proofErr w:type="spellStart"/>
      <w:r w:rsidR="00777150" w:rsidRPr="00777150">
        <w:t>travellers</w:t>
      </w:r>
      <w:proofErr w:type="spellEnd"/>
      <w:r w:rsidR="00777150" w:rsidRPr="00777150">
        <w:t xml:space="preserve"> to write, view, and manage reviews for trips</w:t>
      </w:r>
    </w:p>
    <w:p w14:paraId="79EE7E25" w14:textId="77777777" w:rsidR="00AD01C6" w:rsidRDefault="00000000" w:rsidP="00953490">
      <w:pPr>
        <w:jc w:val="both"/>
      </w:pPr>
      <w:r>
        <w:t>Screenshot:</w:t>
      </w:r>
    </w:p>
    <w:p w14:paraId="4D6A589D" w14:textId="4DA25A8E" w:rsidR="00AD01C6" w:rsidRDefault="000C46C6" w:rsidP="00953490">
      <w:pPr>
        <w:jc w:val="both"/>
      </w:pPr>
      <w:r w:rsidRPr="000C46C6">
        <w:drawing>
          <wp:inline distT="0" distB="0" distL="0" distR="0" wp14:anchorId="6878D73F" wp14:editId="1DF11125">
            <wp:extent cx="5486400" cy="3456940"/>
            <wp:effectExtent l="0" t="0" r="0" b="0"/>
            <wp:docPr id="49999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96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4C97" w14:textId="77777777" w:rsidR="00AD01C6" w:rsidRDefault="00000000" w:rsidP="00953490">
      <w:pPr>
        <w:pStyle w:val="Heading2"/>
        <w:jc w:val="both"/>
      </w:pPr>
      <w:r>
        <w:lastRenderedPageBreak/>
        <w:t>Travel Pass Page</w:t>
      </w:r>
    </w:p>
    <w:p w14:paraId="4F44F041" w14:textId="5A372E11" w:rsidR="00AD01C6" w:rsidRDefault="00000000" w:rsidP="00953490">
      <w:pPr>
        <w:jc w:val="both"/>
      </w:pPr>
      <w:r>
        <w:t xml:space="preserve">Description: </w:t>
      </w:r>
      <w:r w:rsidR="00777150" w:rsidRPr="00777150">
        <w:t xml:space="preserve">Shows subscription status and benefits available to the </w:t>
      </w:r>
      <w:proofErr w:type="spellStart"/>
      <w:r w:rsidR="00777150" w:rsidRPr="00777150">
        <w:t>traveller</w:t>
      </w:r>
      <w:proofErr w:type="spellEnd"/>
      <w:r w:rsidR="00777150" w:rsidRPr="00777150">
        <w:t>.</w:t>
      </w:r>
    </w:p>
    <w:p w14:paraId="22C1DEAF" w14:textId="77777777" w:rsidR="00AD01C6" w:rsidRDefault="00000000" w:rsidP="00953490">
      <w:pPr>
        <w:jc w:val="both"/>
      </w:pPr>
      <w:r>
        <w:t>Screenshot:</w:t>
      </w:r>
    </w:p>
    <w:p w14:paraId="54B79B6D" w14:textId="5581F238" w:rsidR="000C46C6" w:rsidRDefault="000C46C6" w:rsidP="00953490">
      <w:pPr>
        <w:pStyle w:val="Heading2"/>
        <w:jc w:val="both"/>
      </w:pPr>
      <w:r w:rsidRPr="000C46C6">
        <w:drawing>
          <wp:inline distT="0" distB="0" distL="0" distR="0" wp14:anchorId="753632BF" wp14:editId="48989645">
            <wp:extent cx="5486400" cy="3452495"/>
            <wp:effectExtent l="0" t="0" r="0" b="0"/>
            <wp:docPr id="132925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59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050F" w14:textId="442B85C4" w:rsidR="00AD01C6" w:rsidRDefault="00000000" w:rsidP="00953490">
      <w:pPr>
        <w:pStyle w:val="Heading2"/>
        <w:jc w:val="both"/>
      </w:pPr>
      <w:r>
        <w:t>Trip Dashboard Page</w:t>
      </w:r>
    </w:p>
    <w:p w14:paraId="3ACDDFBA" w14:textId="72C74CBF" w:rsidR="00AD01C6" w:rsidRDefault="00000000" w:rsidP="00953490">
      <w:pPr>
        <w:jc w:val="both"/>
      </w:pPr>
      <w:r>
        <w:t xml:space="preserve">Description: </w:t>
      </w:r>
      <w:r w:rsidR="00777150" w:rsidRPr="00777150">
        <w:t xml:space="preserve">Displays upcoming, ongoing, and past trips booked by the </w:t>
      </w:r>
      <w:proofErr w:type="spellStart"/>
      <w:r w:rsidR="00777150" w:rsidRPr="00777150">
        <w:t>traveller</w:t>
      </w:r>
      <w:proofErr w:type="spellEnd"/>
    </w:p>
    <w:p w14:paraId="070CB3CC" w14:textId="77777777" w:rsidR="00AD01C6" w:rsidRDefault="00000000" w:rsidP="00953490">
      <w:pPr>
        <w:jc w:val="both"/>
      </w:pPr>
      <w:r>
        <w:t>Screenshot:</w:t>
      </w:r>
    </w:p>
    <w:p w14:paraId="72E91BBA" w14:textId="730E4C3E" w:rsidR="000C46C6" w:rsidRDefault="000C46C6" w:rsidP="00953490">
      <w:pPr>
        <w:pStyle w:val="Heading2"/>
        <w:jc w:val="both"/>
      </w:pPr>
      <w:r w:rsidRPr="000C46C6">
        <w:lastRenderedPageBreak/>
        <w:drawing>
          <wp:inline distT="0" distB="0" distL="0" distR="0" wp14:anchorId="068FD126" wp14:editId="3E099976">
            <wp:extent cx="5486400" cy="3590290"/>
            <wp:effectExtent l="0" t="0" r="0" b="0"/>
            <wp:docPr id="67441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13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6EE3" w14:textId="20C9A5C4" w:rsidR="00AD01C6" w:rsidRDefault="00000000" w:rsidP="00953490">
      <w:pPr>
        <w:pStyle w:val="Heading2"/>
        <w:jc w:val="both"/>
      </w:pPr>
      <w:r>
        <w:t>Trip Search Page</w:t>
      </w:r>
    </w:p>
    <w:p w14:paraId="27E1EA56" w14:textId="6DB50DDE" w:rsidR="00AD01C6" w:rsidRDefault="00000000" w:rsidP="00953490">
      <w:pPr>
        <w:jc w:val="both"/>
      </w:pPr>
      <w:r>
        <w:t xml:space="preserve">Description: </w:t>
      </w:r>
      <w:r w:rsidR="00777150" w:rsidRPr="00777150">
        <w:t xml:space="preserve">Allows </w:t>
      </w:r>
      <w:proofErr w:type="spellStart"/>
      <w:r w:rsidR="00777150" w:rsidRPr="00777150">
        <w:t>travellers</w:t>
      </w:r>
      <w:proofErr w:type="spellEnd"/>
      <w:r w:rsidR="00777150" w:rsidRPr="00777150">
        <w:t xml:space="preserve"> to search and filter trips based on location, price, and date.</w:t>
      </w:r>
    </w:p>
    <w:p w14:paraId="20E79FFD" w14:textId="77777777" w:rsidR="00AD01C6" w:rsidRDefault="00000000" w:rsidP="00953490">
      <w:pPr>
        <w:jc w:val="both"/>
      </w:pPr>
      <w:r>
        <w:t>Screenshot:</w:t>
      </w:r>
    </w:p>
    <w:p w14:paraId="70F16FF8" w14:textId="4EBA4E15" w:rsidR="00AD01C6" w:rsidRDefault="000C46C6" w:rsidP="00953490">
      <w:pPr>
        <w:jc w:val="both"/>
      </w:pPr>
      <w:r w:rsidRPr="000C46C6">
        <w:drawing>
          <wp:inline distT="0" distB="0" distL="0" distR="0" wp14:anchorId="6EAD9274" wp14:editId="2B2451EE">
            <wp:extent cx="5486400" cy="2723515"/>
            <wp:effectExtent l="0" t="0" r="0" b="635"/>
            <wp:docPr id="129024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41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F8DE" w14:textId="77777777" w:rsidR="000C46C6" w:rsidRDefault="000C46C6" w:rsidP="00953490">
      <w:pPr>
        <w:jc w:val="both"/>
      </w:pPr>
    </w:p>
    <w:p w14:paraId="7A04F650" w14:textId="1EEDA9AA" w:rsidR="000C46C6" w:rsidRDefault="000C46C6" w:rsidP="00953490">
      <w:pPr>
        <w:jc w:val="both"/>
      </w:pPr>
      <w:r>
        <w:t>Booking:</w:t>
      </w:r>
    </w:p>
    <w:p w14:paraId="473D528C" w14:textId="3F35A2C5" w:rsidR="000C46C6" w:rsidRDefault="000C46C6" w:rsidP="00953490">
      <w:pPr>
        <w:jc w:val="both"/>
      </w:pPr>
      <w:r>
        <w:lastRenderedPageBreak/>
        <w:t>Description:</w:t>
      </w:r>
      <w:r w:rsidR="00777150">
        <w:t xml:space="preserve"> Shows the Completed Bookings made by the </w:t>
      </w:r>
      <w:proofErr w:type="spellStart"/>
      <w:r w:rsidR="00777150">
        <w:t>Traveller</w:t>
      </w:r>
      <w:proofErr w:type="spellEnd"/>
    </w:p>
    <w:p w14:paraId="7B4228BF" w14:textId="57132A76" w:rsidR="000C46C6" w:rsidRDefault="000C46C6" w:rsidP="00953490">
      <w:pPr>
        <w:jc w:val="both"/>
      </w:pPr>
      <w:proofErr w:type="spellStart"/>
      <w:r>
        <w:t>ScreenShot</w:t>
      </w:r>
      <w:proofErr w:type="spellEnd"/>
      <w:r>
        <w:t>:</w:t>
      </w:r>
    </w:p>
    <w:p w14:paraId="1A9CBF8D" w14:textId="5B6C268D" w:rsidR="000C46C6" w:rsidRDefault="000C46C6" w:rsidP="00953490">
      <w:pPr>
        <w:jc w:val="both"/>
      </w:pPr>
      <w:r w:rsidRPr="000C46C6">
        <w:drawing>
          <wp:inline distT="0" distB="0" distL="0" distR="0" wp14:anchorId="5F0FC5D7" wp14:editId="62E34F91">
            <wp:extent cx="5486400" cy="3114040"/>
            <wp:effectExtent l="0" t="0" r="0" b="0"/>
            <wp:docPr id="49540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3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AB9" w14:textId="5A7155DB" w:rsidR="000C46C6" w:rsidRDefault="000C46C6" w:rsidP="00953490">
      <w:pPr>
        <w:jc w:val="both"/>
      </w:pPr>
      <w:r w:rsidRPr="000C46C6">
        <w:drawing>
          <wp:inline distT="0" distB="0" distL="0" distR="0" wp14:anchorId="48F7A63F" wp14:editId="5FB1AA1C">
            <wp:extent cx="4740051" cy="3368332"/>
            <wp:effectExtent l="0" t="0" r="3810" b="3810"/>
            <wp:docPr id="36485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57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6CBC" w14:textId="77777777" w:rsidR="00AD01C6" w:rsidRDefault="00000000" w:rsidP="00953490">
      <w:pPr>
        <w:pStyle w:val="Heading1"/>
        <w:jc w:val="both"/>
      </w:pPr>
      <w:r>
        <w:lastRenderedPageBreak/>
        <w:t>Tour Operator Interfaces</w:t>
      </w:r>
    </w:p>
    <w:p w14:paraId="29955B04" w14:textId="77777777" w:rsidR="00AD01C6" w:rsidRDefault="00000000" w:rsidP="00953490">
      <w:pPr>
        <w:pStyle w:val="Heading2"/>
        <w:jc w:val="both"/>
      </w:pPr>
      <w:r>
        <w:t>Registration Page</w:t>
      </w:r>
    </w:p>
    <w:p w14:paraId="3CE40649" w14:textId="77777777" w:rsidR="00D46470" w:rsidRDefault="00000000" w:rsidP="00953490">
      <w:pPr>
        <w:jc w:val="both"/>
      </w:pPr>
      <w:r>
        <w:t xml:space="preserve">Description: </w:t>
      </w:r>
      <w:proofErr w:type="gramStart"/>
      <w:r w:rsidR="00D46470" w:rsidRPr="00D46470">
        <w:t>Lets</w:t>
      </w:r>
      <w:proofErr w:type="gramEnd"/>
      <w:r w:rsidR="00D46470" w:rsidRPr="00D46470">
        <w:t xml:space="preserve"> tour operators sign up and submit their company information for approval</w:t>
      </w:r>
    </w:p>
    <w:p w14:paraId="384A84ED" w14:textId="38695B65" w:rsidR="00AD01C6" w:rsidRDefault="00000000" w:rsidP="00953490">
      <w:pPr>
        <w:jc w:val="both"/>
      </w:pPr>
      <w:r>
        <w:t>Screenshot:</w:t>
      </w:r>
    </w:p>
    <w:p w14:paraId="1DDA4B7F" w14:textId="6C43F3F8" w:rsidR="00AD01C6" w:rsidRDefault="000C46C6" w:rsidP="00953490">
      <w:pPr>
        <w:jc w:val="both"/>
      </w:pPr>
      <w:r w:rsidRPr="000C46C6">
        <w:drawing>
          <wp:inline distT="0" distB="0" distL="0" distR="0" wp14:anchorId="735A5DDC" wp14:editId="01C48C38">
            <wp:extent cx="5486400" cy="3562985"/>
            <wp:effectExtent l="0" t="0" r="0" b="0"/>
            <wp:docPr id="132256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62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00FB" w14:textId="77777777" w:rsidR="00AD01C6" w:rsidRDefault="00000000" w:rsidP="00953490">
      <w:pPr>
        <w:pStyle w:val="Heading2"/>
        <w:jc w:val="both"/>
      </w:pPr>
      <w:r>
        <w:t>Home Page</w:t>
      </w:r>
    </w:p>
    <w:p w14:paraId="3B257FB7" w14:textId="54ECF5A2" w:rsidR="00AD01C6" w:rsidRDefault="00000000" w:rsidP="00953490">
      <w:pPr>
        <w:jc w:val="both"/>
      </w:pPr>
      <w:r>
        <w:t xml:space="preserve">Description: </w:t>
      </w:r>
      <w:r w:rsidR="00D46470" w:rsidRPr="00D46470">
        <w:t>Shows key statistics and summaries related to trips, bookings, and feedback</w:t>
      </w:r>
    </w:p>
    <w:p w14:paraId="28A163DA" w14:textId="77777777" w:rsidR="00AD01C6" w:rsidRDefault="00000000" w:rsidP="00953490">
      <w:pPr>
        <w:jc w:val="both"/>
      </w:pPr>
      <w:r>
        <w:t>Screenshot:</w:t>
      </w:r>
    </w:p>
    <w:p w14:paraId="236B963E" w14:textId="142AB78F" w:rsidR="00AD01C6" w:rsidRDefault="000C46C6" w:rsidP="00953490">
      <w:pPr>
        <w:pStyle w:val="Heading2"/>
        <w:jc w:val="both"/>
      </w:pPr>
      <w:r w:rsidRPr="000C46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drawing>
          <wp:inline distT="0" distB="0" distL="0" distR="0" wp14:anchorId="45D0AD95" wp14:editId="51797F45">
            <wp:extent cx="5486400" cy="3973830"/>
            <wp:effectExtent l="0" t="0" r="0" b="7620"/>
            <wp:docPr id="13041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Booking Management Page</w:t>
      </w:r>
    </w:p>
    <w:p w14:paraId="716F7B66" w14:textId="3E97B2CA" w:rsidR="00AD01C6" w:rsidRDefault="00000000" w:rsidP="00953490">
      <w:pPr>
        <w:jc w:val="both"/>
      </w:pPr>
      <w:r>
        <w:t xml:space="preserve">Description: </w:t>
      </w:r>
      <w:r w:rsidR="00D46470" w:rsidRPr="00D46470">
        <w:t>Allows operators to view, accept, or reject trip bookings</w:t>
      </w:r>
    </w:p>
    <w:p w14:paraId="5CDDDEB4" w14:textId="77777777" w:rsidR="00AD01C6" w:rsidRDefault="00000000" w:rsidP="00953490">
      <w:pPr>
        <w:jc w:val="both"/>
      </w:pPr>
      <w:r>
        <w:t>Screenshot:</w:t>
      </w:r>
    </w:p>
    <w:p w14:paraId="46B599E6" w14:textId="09C25AAA" w:rsidR="00AD01C6" w:rsidRDefault="000C46C6" w:rsidP="00953490">
      <w:pPr>
        <w:jc w:val="both"/>
      </w:pPr>
      <w:r w:rsidRPr="000C46C6">
        <w:drawing>
          <wp:inline distT="0" distB="0" distL="0" distR="0" wp14:anchorId="001CDE7D" wp14:editId="71E5E762">
            <wp:extent cx="5486400" cy="3355340"/>
            <wp:effectExtent l="0" t="0" r="0" b="0"/>
            <wp:docPr id="139258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83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E5B8" w14:textId="77777777" w:rsidR="00AD01C6" w:rsidRDefault="00000000" w:rsidP="00953490">
      <w:pPr>
        <w:pStyle w:val="Heading2"/>
        <w:jc w:val="both"/>
      </w:pPr>
      <w:r>
        <w:lastRenderedPageBreak/>
        <w:t>Manage Services Page</w:t>
      </w:r>
    </w:p>
    <w:p w14:paraId="3EC2A387" w14:textId="613363FE" w:rsidR="00AD01C6" w:rsidRDefault="00000000" w:rsidP="00953490">
      <w:pPr>
        <w:jc w:val="both"/>
      </w:pPr>
      <w:r>
        <w:t xml:space="preserve">Description: </w:t>
      </w:r>
      <w:r w:rsidR="006C2428" w:rsidRPr="006C2428">
        <w:t>Enables operators to add or update services they provide within trips.</w:t>
      </w:r>
    </w:p>
    <w:p w14:paraId="4C084A29" w14:textId="77777777" w:rsidR="00AD01C6" w:rsidRDefault="00000000" w:rsidP="00953490">
      <w:pPr>
        <w:jc w:val="both"/>
      </w:pPr>
      <w:r>
        <w:t>Screenshot:</w:t>
      </w:r>
    </w:p>
    <w:p w14:paraId="7511D1BF" w14:textId="1D57810D" w:rsidR="00AD01C6" w:rsidRDefault="000C46C6" w:rsidP="00953490">
      <w:pPr>
        <w:jc w:val="both"/>
      </w:pPr>
      <w:r w:rsidRPr="000C46C6">
        <w:drawing>
          <wp:inline distT="0" distB="0" distL="0" distR="0" wp14:anchorId="40FE9302" wp14:editId="3F0140A1">
            <wp:extent cx="5486400" cy="3931920"/>
            <wp:effectExtent l="0" t="0" r="0" b="0"/>
            <wp:docPr id="17488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2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77D5" w14:textId="77777777" w:rsidR="00AD01C6" w:rsidRDefault="00000000" w:rsidP="00953490">
      <w:pPr>
        <w:pStyle w:val="Heading2"/>
        <w:jc w:val="both"/>
      </w:pPr>
      <w:r>
        <w:t>Manage Trips Page</w:t>
      </w:r>
    </w:p>
    <w:p w14:paraId="001EB6F9" w14:textId="77777777" w:rsidR="006C2428" w:rsidRDefault="00000000" w:rsidP="00953490">
      <w:pPr>
        <w:jc w:val="both"/>
      </w:pPr>
      <w:r>
        <w:t xml:space="preserve">Description: </w:t>
      </w:r>
      <w:r w:rsidR="006C2428" w:rsidRPr="006C2428">
        <w:t>Provides tools to create, update, or delete trip packages.</w:t>
      </w:r>
    </w:p>
    <w:p w14:paraId="29BCFE2B" w14:textId="5D07679C" w:rsidR="00AD01C6" w:rsidRDefault="00000000" w:rsidP="00953490">
      <w:pPr>
        <w:jc w:val="both"/>
      </w:pPr>
      <w:r>
        <w:t>Screenshot:</w:t>
      </w:r>
    </w:p>
    <w:p w14:paraId="166C8372" w14:textId="3FDD08DD" w:rsidR="000C46C6" w:rsidRDefault="000C46C6" w:rsidP="00953490">
      <w:pPr>
        <w:jc w:val="both"/>
      </w:pPr>
      <w:r w:rsidRPr="000C46C6">
        <w:lastRenderedPageBreak/>
        <w:drawing>
          <wp:inline distT="0" distB="0" distL="0" distR="0" wp14:anchorId="1DA9E380" wp14:editId="43F1B56B">
            <wp:extent cx="5486400" cy="4071620"/>
            <wp:effectExtent l="0" t="0" r="0" b="5080"/>
            <wp:docPr id="100912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5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6E2B" w14:textId="77777777" w:rsidR="00AD01C6" w:rsidRDefault="00000000" w:rsidP="00953490">
      <w:pPr>
        <w:pStyle w:val="Heading2"/>
        <w:jc w:val="both"/>
      </w:pPr>
      <w:r>
        <w:t>Performance Page</w:t>
      </w:r>
    </w:p>
    <w:p w14:paraId="63CD7693" w14:textId="77777777" w:rsidR="006C2428" w:rsidRDefault="00000000" w:rsidP="00953490">
      <w:pPr>
        <w:jc w:val="both"/>
      </w:pPr>
      <w:r>
        <w:t xml:space="preserve">Description: </w:t>
      </w:r>
      <w:r w:rsidR="006C2428" w:rsidRPr="006C2428">
        <w:t>Shows performance analytics like ratings, booking trends, and reviews.</w:t>
      </w:r>
    </w:p>
    <w:p w14:paraId="5F4F0E05" w14:textId="0B840C03" w:rsidR="00AD01C6" w:rsidRDefault="00000000" w:rsidP="00953490">
      <w:pPr>
        <w:jc w:val="both"/>
      </w:pPr>
      <w:r>
        <w:t>Screenshot:</w:t>
      </w:r>
    </w:p>
    <w:p w14:paraId="18C44B3D" w14:textId="14651A35" w:rsidR="00AD01C6" w:rsidRDefault="000C46C6" w:rsidP="00953490">
      <w:pPr>
        <w:pStyle w:val="Heading1"/>
        <w:jc w:val="both"/>
      </w:pPr>
      <w:r w:rsidRPr="000C46C6">
        <w:lastRenderedPageBreak/>
        <w:drawing>
          <wp:inline distT="0" distB="0" distL="0" distR="0" wp14:anchorId="05AB2B7D" wp14:editId="0631B937">
            <wp:extent cx="5486400" cy="3917950"/>
            <wp:effectExtent l="0" t="0" r="0" b="6350"/>
            <wp:docPr id="213476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60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Admin Interfaces</w:t>
      </w:r>
    </w:p>
    <w:p w14:paraId="3D872E50" w14:textId="77777777" w:rsidR="00AD01C6" w:rsidRDefault="00000000" w:rsidP="00953490">
      <w:pPr>
        <w:pStyle w:val="Heading2"/>
        <w:jc w:val="both"/>
      </w:pPr>
      <w:r>
        <w:t>Home Page</w:t>
      </w:r>
    </w:p>
    <w:p w14:paraId="06089406" w14:textId="36158905" w:rsidR="00AD01C6" w:rsidRDefault="00000000" w:rsidP="00953490">
      <w:pPr>
        <w:jc w:val="both"/>
      </w:pPr>
      <w:r>
        <w:t xml:space="preserve">Description: </w:t>
      </w:r>
      <w:r w:rsidR="006C2428" w:rsidRPr="006C2428">
        <w:t>Displays admin dashboard with system overview and alerts.</w:t>
      </w:r>
    </w:p>
    <w:p w14:paraId="12235F4F" w14:textId="77777777" w:rsidR="00AD01C6" w:rsidRDefault="00000000" w:rsidP="00953490">
      <w:pPr>
        <w:jc w:val="both"/>
      </w:pPr>
      <w:r>
        <w:t>Screenshot:</w:t>
      </w:r>
    </w:p>
    <w:p w14:paraId="720C04DB" w14:textId="157E4D6B" w:rsidR="00AD01C6" w:rsidRDefault="000C46C6" w:rsidP="00953490">
      <w:pPr>
        <w:jc w:val="both"/>
      </w:pPr>
      <w:r w:rsidRPr="000C46C6">
        <w:lastRenderedPageBreak/>
        <w:drawing>
          <wp:inline distT="0" distB="0" distL="0" distR="0" wp14:anchorId="296CC622" wp14:editId="4125BF71">
            <wp:extent cx="5486400" cy="3312160"/>
            <wp:effectExtent l="0" t="0" r="0" b="2540"/>
            <wp:docPr id="112833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328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3760" w14:textId="77777777" w:rsidR="00AD01C6" w:rsidRDefault="00000000" w:rsidP="00953490">
      <w:pPr>
        <w:pStyle w:val="Heading2"/>
        <w:jc w:val="both"/>
      </w:pPr>
      <w:r>
        <w:t>Manage Categories Page</w:t>
      </w:r>
    </w:p>
    <w:p w14:paraId="480970ED" w14:textId="21E3813F" w:rsidR="006C2428" w:rsidRPr="006C2428" w:rsidRDefault="00000000" w:rsidP="00953490">
      <w:pPr>
        <w:jc w:val="both"/>
      </w:pPr>
      <w:r>
        <w:t xml:space="preserve">Description: </w:t>
      </w:r>
      <w:r w:rsidR="006C2428" w:rsidRPr="006C2428">
        <w:t xml:space="preserve"> Allows the admin to create and manage categories for trips and services.</w:t>
      </w:r>
    </w:p>
    <w:p w14:paraId="04B7BED9" w14:textId="5DF1F7A0" w:rsidR="00AD01C6" w:rsidRDefault="00000000" w:rsidP="00953490">
      <w:pPr>
        <w:jc w:val="both"/>
      </w:pPr>
      <w:r>
        <w:t>Screenshot:</w:t>
      </w:r>
    </w:p>
    <w:p w14:paraId="6708D37B" w14:textId="43C22264" w:rsidR="000C46C6" w:rsidRDefault="000C46C6" w:rsidP="00953490">
      <w:pPr>
        <w:pStyle w:val="Heading2"/>
        <w:jc w:val="both"/>
      </w:pPr>
      <w:r w:rsidRPr="000C46C6">
        <w:lastRenderedPageBreak/>
        <w:drawing>
          <wp:inline distT="0" distB="0" distL="0" distR="0" wp14:anchorId="09AE39D6" wp14:editId="3F4CABAD">
            <wp:extent cx="5486400" cy="4142105"/>
            <wp:effectExtent l="0" t="0" r="0" b="0"/>
            <wp:docPr id="11682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141" w14:textId="602E3089" w:rsidR="00AD01C6" w:rsidRDefault="00000000" w:rsidP="00953490">
      <w:pPr>
        <w:pStyle w:val="Heading2"/>
        <w:jc w:val="both"/>
      </w:pPr>
      <w:r>
        <w:t>Manage Reviews Page</w:t>
      </w:r>
    </w:p>
    <w:p w14:paraId="76B767DD" w14:textId="73C8698D" w:rsidR="00AD01C6" w:rsidRDefault="00000000" w:rsidP="00953490">
      <w:pPr>
        <w:jc w:val="both"/>
      </w:pPr>
      <w:r>
        <w:t xml:space="preserve">Description: </w:t>
      </w:r>
      <w:r w:rsidR="006C2428" w:rsidRPr="006C2428">
        <w:t>Admin can monitor and moderate user-submitted reviews.</w:t>
      </w:r>
    </w:p>
    <w:p w14:paraId="75186D89" w14:textId="77777777" w:rsidR="00AD01C6" w:rsidRDefault="00000000" w:rsidP="00953490">
      <w:pPr>
        <w:jc w:val="both"/>
      </w:pPr>
      <w:r>
        <w:t>Screenshot:</w:t>
      </w:r>
    </w:p>
    <w:p w14:paraId="12123B5C" w14:textId="131AFC0F" w:rsidR="000C46C6" w:rsidRDefault="000C46C6" w:rsidP="00953490">
      <w:pPr>
        <w:pStyle w:val="Heading2"/>
        <w:jc w:val="both"/>
      </w:pPr>
      <w:r w:rsidRPr="000C46C6">
        <w:lastRenderedPageBreak/>
        <w:drawing>
          <wp:inline distT="0" distB="0" distL="0" distR="0" wp14:anchorId="0D448838" wp14:editId="700B0DF4">
            <wp:extent cx="5486400" cy="4141470"/>
            <wp:effectExtent l="0" t="0" r="0" b="0"/>
            <wp:docPr id="61129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980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3F9E" w14:textId="232308B8" w:rsidR="00AD01C6" w:rsidRDefault="00000000" w:rsidP="00953490">
      <w:pPr>
        <w:pStyle w:val="Heading2"/>
        <w:jc w:val="both"/>
      </w:pPr>
      <w:r>
        <w:t>Manage Users Page</w:t>
      </w:r>
    </w:p>
    <w:p w14:paraId="07776B11" w14:textId="16401F71" w:rsidR="00AD01C6" w:rsidRDefault="00000000" w:rsidP="00953490">
      <w:pPr>
        <w:jc w:val="both"/>
      </w:pPr>
      <w:r>
        <w:t xml:space="preserve">Description: </w:t>
      </w:r>
      <w:r w:rsidR="006C2428" w:rsidRPr="006C2428">
        <w:t>Lets the admin view and control user accounts across all roles</w:t>
      </w:r>
    </w:p>
    <w:p w14:paraId="0B53166A" w14:textId="77777777" w:rsidR="00AD01C6" w:rsidRDefault="00000000" w:rsidP="00953490">
      <w:pPr>
        <w:jc w:val="both"/>
      </w:pPr>
      <w:r>
        <w:t>Screenshot:</w:t>
      </w:r>
    </w:p>
    <w:p w14:paraId="0F576E3C" w14:textId="18E081EE" w:rsidR="000C46C6" w:rsidRDefault="000C46C6" w:rsidP="00953490">
      <w:pPr>
        <w:pStyle w:val="Heading2"/>
        <w:jc w:val="both"/>
      </w:pPr>
      <w:r w:rsidRPr="000C46C6">
        <w:lastRenderedPageBreak/>
        <w:drawing>
          <wp:inline distT="0" distB="0" distL="0" distR="0" wp14:anchorId="77E535EA" wp14:editId="4384A9AB">
            <wp:extent cx="5486400" cy="4432300"/>
            <wp:effectExtent l="0" t="0" r="0" b="6350"/>
            <wp:docPr id="24943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33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6905" w14:textId="607BFAF5" w:rsidR="00AD01C6" w:rsidRDefault="00000000" w:rsidP="00953490">
      <w:pPr>
        <w:pStyle w:val="Heading2"/>
        <w:jc w:val="both"/>
      </w:pPr>
      <w:r>
        <w:t>Performance Page</w:t>
      </w:r>
    </w:p>
    <w:p w14:paraId="2308052A" w14:textId="77777777" w:rsidR="006C2428" w:rsidRDefault="00000000" w:rsidP="00953490">
      <w:pPr>
        <w:jc w:val="both"/>
      </w:pPr>
      <w:r>
        <w:t xml:space="preserve">Description: </w:t>
      </w:r>
      <w:r w:rsidR="006C2428" w:rsidRPr="006C2428">
        <w:t>Displays global analytics and system-wide reports.</w:t>
      </w:r>
    </w:p>
    <w:p w14:paraId="47C8FB73" w14:textId="6ADFB3F7" w:rsidR="00AD01C6" w:rsidRDefault="00000000" w:rsidP="00953490">
      <w:pPr>
        <w:jc w:val="both"/>
      </w:pPr>
      <w:r>
        <w:t>Screenshot:</w:t>
      </w:r>
    </w:p>
    <w:p w14:paraId="36AB1096" w14:textId="7DAE316C" w:rsidR="000C46C6" w:rsidRDefault="000C46C6" w:rsidP="00953490">
      <w:pPr>
        <w:jc w:val="both"/>
      </w:pPr>
      <w:r w:rsidRPr="000C46C6">
        <w:lastRenderedPageBreak/>
        <w:drawing>
          <wp:inline distT="0" distB="0" distL="0" distR="0" wp14:anchorId="1EAB0654" wp14:editId="32853FB6">
            <wp:extent cx="5486400" cy="3952875"/>
            <wp:effectExtent l="0" t="0" r="0" b="9525"/>
            <wp:docPr id="64437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74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2590" w14:textId="56617FD9" w:rsidR="00AD01C6" w:rsidRDefault="000C46C6" w:rsidP="00953490">
      <w:pPr>
        <w:pStyle w:val="Heading1"/>
        <w:jc w:val="both"/>
      </w:pPr>
      <w:r>
        <w:t>S</w:t>
      </w:r>
      <w:r w:rsidR="00000000">
        <w:t>ervice Provider Interfaces</w:t>
      </w:r>
    </w:p>
    <w:p w14:paraId="3FFAEC90" w14:textId="77777777" w:rsidR="00AD01C6" w:rsidRDefault="00000000" w:rsidP="00953490">
      <w:pPr>
        <w:pStyle w:val="Heading2"/>
        <w:jc w:val="both"/>
      </w:pPr>
      <w:r>
        <w:t>Booking Management Page</w:t>
      </w:r>
    </w:p>
    <w:p w14:paraId="185235D8" w14:textId="7E58ABAA" w:rsidR="00AD01C6" w:rsidRDefault="00000000" w:rsidP="00953490">
      <w:pPr>
        <w:jc w:val="both"/>
      </w:pPr>
      <w:r>
        <w:t xml:space="preserve">Description: </w:t>
      </w:r>
      <w:r w:rsidR="006C2428" w:rsidRPr="006C2428">
        <w:t>Allows service providers to handle service-specific bookings.</w:t>
      </w:r>
    </w:p>
    <w:p w14:paraId="24E857AB" w14:textId="77777777" w:rsidR="00AD01C6" w:rsidRDefault="00000000" w:rsidP="00953490">
      <w:pPr>
        <w:jc w:val="both"/>
      </w:pPr>
      <w:r>
        <w:t>Screenshot:</w:t>
      </w:r>
    </w:p>
    <w:p w14:paraId="45F0C921" w14:textId="5AF08901" w:rsidR="000C46C6" w:rsidRDefault="000C46C6" w:rsidP="00953490">
      <w:pPr>
        <w:pStyle w:val="Heading2"/>
        <w:jc w:val="both"/>
      </w:pPr>
      <w:r w:rsidRPr="000C46C6">
        <w:lastRenderedPageBreak/>
        <w:drawing>
          <wp:inline distT="0" distB="0" distL="0" distR="0" wp14:anchorId="58C4C8A6" wp14:editId="4C10BBD7">
            <wp:extent cx="5486400" cy="3288030"/>
            <wp:effectExtent l="0" t="0" r="0" b="7620"/>
            <wp:docPr id="165617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700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65FF" w14:textId="757288A3" w:rsidR="00AD01C6" w:rsidRDefault="00000000" w:rsidP="00953490">
      <w:pPr>
        <w:pStyle w:val="Heading2"/>
        <w:jc w:val="both"/>
      </w:pPr>
      <w:r>
        <w:t>Dashboard Page</w:t>
      </w:r>
    </w:p>
    <w:p w14:paraId="14C1A71B" w14:textId="5ECC066B" w:rsidR="00AD01C6" w:rsidRDefault="00000000" w:rsidP="00953490">
      <w:pPr>
        <w:jc w:val="both"/>
      </w:pPr>
      <w:r>
        <w:t>Description</w:t>
      </w:r>
      <w:r w:rsidR="006C2428">
        <w:t xml:space="preserve">: </w:t>
      </w:r>
      <w:r w:rsidR="006C2428" w:rsidRPr="006C2428">
        <w:t>Shows summaries of bookings, services offered, and service status</w:t>
      </w:r>
    </w:p>
    <w:p w14:paraId="64347004" w14:textId="77777777" w:rsidR="00AD01C6" w:rsidRDefault="00000000" w:rsidP="00953490">
      <w:pPr>
        <w:jc w:val="both"/>
      </w:pPr>
      <w:r>
        <w:t>Screenshot:</w:t>
      </w:r>
    </w:p>
    <w:p w14:paraId="3A3826B0" w14:textId="30F28A57" w:rsidR="000C46C6" w:rsidRDefault="000C46C6" w:rsidP="00953490">
      <w:pPr>
        <w:pStyle w:val="Heading2"/>
        <w:jc w:val="both"/>
      </w:pPr>
      <w:r w:rsidRPr="000C46C6">
        <w:drawing>
          <wp:inline distT="0" distB="0" distL="0" distR="0" wp14:anchorId="63B20824" wp14:editId="3908202D">
            <wp:extent cx="5486400" cy="3320415"/>
            <wp:effectExtent l="0" t="0" r="0" b="0"/>
            <wp:docPr id="3522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46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9DD" w14:textId="4160D0D4" w:rsidR="00AD01C6" w:rsidRDefault="00000000" w:rsidP="00953490">
      <w:pPr>
        <w:pStyle w:val="Heading2"/>
        <w:jc w:val="both"/>
      </w:pPr>
      <w:r>
        <w:t>Registration Page</w:t>
      </w:r>
    </w:p>
    <w:p w14:paraId="1951420D" w14:textId="77777777" w:rsidR="006C2428" w:rsidRDefault="00000000" w:rsidP="00953490">
      <w:pPr>
        <w:jc w:val="both"/>
      </w:pPr>
      <w:r>
        <w:t xml:space="preserve">Description: </w:t>
      </w:r>
      <w:r w:rsidR="006C2428" w:rsidRPr="006C2428">
        <w:t>Enables service providers to register with their company and contact in</w:t>
      </w:r>
    </w:p>
    <w:p w14:paraId="7DB603F7" w14:textId="2ABC6A93" w:rsidR="00AD01C6" w:rsidRDefault="00000000" w:rsidP="00953490">
      <w:pPr>
        <w:jc w:val="both"/>
      </w:pPr>
      <w:r>
        <w:lastRenderedPageBreak/>
        <w:t>Screenshot:</w:t>
      </w:r>
    </w:p>
    <w:p w14:paraId="4EF2EFBD" w14:textId="40D90F49" w:rsidR="000C46C6" w:rsidRDefault="000C46C6" w:rsidP="00953490">
      <w:pPr>
        <w:pStyle w:val="Heading2"/>
        <w:jc w:val="both"/>
      </w:pPr>
      <w:r w:rsidRPr="000C46C6">
        <w:drawing>
          <wp:inline distT="0" distB="0" distL="0" distR="0" wp14:anchorId="622C2DEC" wp14:editId="0BA43C32">
            <wp:extent cx="5486400" cy="3328670"/>
            <wp:effectExtent l="0" t="0" r="0" b="5080"/>
            <wp:docPr id="96344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46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C7D" w14:textId="17310754" w:rsidR="00AD01C6" w:rsidRDefault="00000000" w:rsidP="00953490">
      <w:pPr>
        <w:pStyle w:val="Heading2"/>
        <w:jc w:val="both"/>
      </w:pPr>
      <w:r>
        <w:t>Service Management Page</w:t>
      </w:r>
    </w:p>
    <w:p w14:paraId="68A9466B" w14:textId="0D135BAD" w:rsidR="00AD01C6" w:rsidRDefault="00000000" w:rsidP="00953490">
      <w:pPr>
        <w:jc w:val="both"/>
      </w:pPr>
      <w:r>
        <w:t xml:space="preserve">Description: </w:t>
      </w:r>
      <w:r w:rsidR="006C2428" w:rsidRPr="006C2428">
        <w:t>Lets providers add, update, or remove services such as hotels or transport</w:t>
      </w:r>
    </w:p>
    <w:p w14:paraId="40FF5D00" w14:textId="77777777" w:rsidR="00AD01C6" w:rsidRDefault="00000000" w:rsidP="00953490">
      <w:pPr>
        <w:jc w:val="both"/>
      </w:pPr>
      <w:r>
        <w:t>Screenshot:</w:t>
      </w:r>
    </w:p>
    <w:p w14:paraId="2617ACF3" w14:textId="2E9B25CE" w:rsidR="000C46C6" w:rsidRDefault="000C46C6" w:rsidP="00953490">
      <w:pPr>
        <w:jc w:val="both"/>
      </w:pPr>
      <w:r w:rsidRPr="000C46C6">
        <w:drawing>
          <wp:inline distT="0" distB="0" distL="0" distR="0" wp14:anchorId="11060C9B" wp14:editId="2C442E8B">
            <wp:extent cx="5486400" cy="3317240"/>
            <wp:effectExtent l="0" t="0" r="0" b="0"/>
            <wp:docPr id="31096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680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6C6" w:rsidSect="00C0060B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06723292">
    <w:abstractNumId w:val="8"/>
  </w:num>
  <w:num w:numId="2" w16cid:durableId="346759811">
    <w:abstractNumId w:val="6"/>
  </w:num>
  <w:num w:numId="3" w16cid:durableId="527648576">
    <w:abstractNumId w:val="5"/>
  </w:num>
  <w:num w:numId="4" w16cid:durableId="1685938065">
    <w:abstractNumId w:val="4"/>
  </w:num>
  <w:num w:numId="5" w16cid:durableId="390930951">
    <w:abstractNumId w:val="7"/>
  </w:num>
  <w:num w:numId="6" w16cid:durableId="253245412">
    <w:abstractNumId w:val="3"/>
  </w:num>
  <w:num w:numId="7" w16cid:durableId="1739787307">
    <w:abstractNumId w:val="2"/>
  </w:num>
  <w:num w:numId="8" w16cid:durableId="1607618792">
    <w:abstractNumId w:val="1"/>
  </w:num>
  <w:num w:numId="9" w16cid:durableId="266697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1651"/>
    <w:rsid w:val="000C46C6"/>
    <w:rsid w:val="0015074B"/>
    <w:rsid w:val="0029639D"/>
    <w:rsid w:val="00326F90"/>
    <w:rsid w:val="006C2428"/>
    <w:rsid w:val="00777150"/>
    <w:rsid w:val="00953490"/>
    <w:rsid w:val="00AA1D8D"/>
    <w:rsid w:val="00AD01C6"/>
    <w:rsid w:val="00B47730"/>
    <w:rsid w:val="00C0060B"/>
    <w:rsid w:val="00CB0664"/>
    <w:rsid w:val="00D4647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0865CD"/>
  <w14:defaultImageDpi w14:val="300"/>
  <w15:docId w15:val="{806E7870-EF13-41B0-AE12-6BDA9F4BA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C006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060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0060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Musa Khan</cp:lastModifiedBy>
  <cp:revision>7</cp:revision>
  <dcterms:created xsi:type="dcterms:W3CDTF">2013-12-23T23:15:00Z</dcterms:created>
  <dcterms:modified xsi:type="dcterms:W3CDTF">2025-05-04T10:15:00Z</dcterms:modified>
  <cp:category/>
</cp:coreProperties>
</file>